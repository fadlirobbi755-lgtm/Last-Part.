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 UNIVERSE - Wireframe Master v1.0</w:t>
      </w:r>
    </w:p>
    <w:p>
      <w:r>
        <w:t>Tagline: "Setiap cerita, terselip namamu di dalamnya."</w:t>
        <w:br/>
        <w:br/>
      </w:r>
    </w:p>
    <w:p>
      <w:pPr>
        <w:pStyle w:val="Heading2"/>
      </w:pPr>
      <w:r>
        <w:t>Global Layout</w:t>
      </w:r>
    </w:p>
    <w:p>
      <w:r>
        <w:rPr>
          <w:sz w:val="22"/>
        </w:rPr>
        <w:t>Single page fullscreen tanpa navbar/footer. Fokus hanya pada cerita.</w:t>
      </w:r>
    </w:p>
    <w:p>
      <w:pPr>
        <w:pStyle w:val="Heading2"/>
      </w:pPr>
      <w:r>
        <w:t>Chapter 1 - Opening</w:t>
      </w:r>
    </w:p>
    <w:p>
      <w:r>
        <w:rPr>
          <w:sz w:val="22"/>
        </w:rPr>
        <w:t>Langit malam, bintang muncul perlahan, tanpa tombol. Setelah narasi selesai tampil logo OUR UNIVERSE, tagline, tombol Enter.</w:t>
      </w:r>
    </w:p>
    <w:p>
      <w:pPr>
        <w:pStyle w:val="Heading2"/>
      </w:pPr>
      <w:r>
        <w:t>Chapter 2 - The Envelope</w:t>
      </w:r>
    </w:p>
    <w:p>
      <w:r>
        <w:rPr>
          <w:sz w:val="22"/>
        </w:rPr>
        <w:t>Meja kayu, amplop, lilin, bunga. Hover amplop bergoyang, klik membuka surat.</w:t>
      </w:r>
    </w:p>
    <w:p>
      <w:pPr>
        <w:pStyle w:val="Heading2"/>
      </w:pPr>
      <w:r>
        <w:t>Chapter 3 - The Letter</w:t>
      </w:r>
    </w:p>
    <w:p>
      <w:r>
        <w:rPr>
          <w:sz w:val="22"/>
        </w:rPr>
        <w:t>Surat di tengah layar, efek mengetik, tombol Lanjutkan Cerita.</w:t>
      </w:r>
    </w:p>
    <w:p>
      <w:pPr>
        <w:pStyle w:val="Heading2"/>
      </w:pPr>
      <w:r>
        <w:t>Chapter 4 - Our Story</w:t>
      </w:r>
    </w:p>
    <w:p>
      <w:r>
        <w:rPr>
          <w:sz w:val="22"/>
        </w:rPr>
        <w:t>Timeline vertikal, tiap momen dapat diklik untuk membuka foto dan cerita.</w:t>
      </w:r>
    </w:p>
    <w:p>
      <w:pPr>
        <w:pStyle w:val="Heading2"/>
      </w:pPr>
      <w:r>
        <w:t>Chapter 5 - Our Gallery</w:t>
      </w:r>
    </w:p>
    <w:p>
      <w:r>
        <w:rPr>
          <w:sz w:val="22"/>
        </w:rPr>
        <w:t>Foto bergaya polaroid acak, klik membuka tampilan penuh dengan caption.</w:t>
      </w:r>
    </w:p>
    <w:p>
      <w:pPr>
        <w:pStyle w:val="Heading2"/>
      </w:pPr>
      <w:r>
        <w:t>Chapter 6 - 100 Reasons</w:t>
      </w:r>
    </w:p>
    <w:p>
      <w:r>
        <w:rPr>
          <w:sz w:val="22"/>
        </w:rPr>
        <w:t>Satu kartu per layar, tombol Next untuk membalik alasan berikutnya.</w:t>
      </w:r>
    </w:p>
    <w:p>
      <w:pPr>
        <w:pStyle w:val="Heading2"/>
      </w:pPr>
      <w:r>
        <w:t>Chapter 7 - Dreams</w:t>
      </w:r>
    </w:p>
    <w:p>
      <w:r>
        <w:rPr>
          <w:sz w:val="22"/>
        </w:rPr>
        <w:t>Bucket list impian dengan animasi checklist.</w:t>
      </w:r>
    </w:p>
    <w:p>
      <w:pPr>
        <w:pStyle w:val="Heading2"/>
      </w:pPr>
      <w:r>
        <w:t>Chapter 8 - Final Question</w:t>
      </w:r>
    </w:p>
    <w:p>
      <w:r>
        <w:rPr>
          <w:sz w:val="22"/>
        </w:rPr>
        <w:t>Pertanyaan utama dengan tombol Mau dan Tidak (tombol Tidak menghindar).</w:t>
      </w:r>
    </w:p>
    <w:p>
      <w:pPr>
        <w:pStyle w:val="Heading2"/>
      </w:pPr>
      <w:r>
        <w:t>Chapter 9 - Ending</w:t>
      </w:r>
    </w:p>
    <w:p>
      <w:r>
        <w:rPr>
          <w:sz w:val="22"/>
        </w:rPr>
        <w:t>Langit malam hangat, ucapan penutup, confetti dan bintang.</w:t>
      </w:r>
    </w:p>
    <w:p>
      <w:pPr>
        <w:pStyle w:val="Heading2"/>
      </w:pPr>
      <w:r>
        <w:t>Post Credit</w:t>
      </w:r>
    </w:p>
    <w:p>
      <w:r>
        <w:rPr>
          <w:sz w:val="22"/>
        </w:rPr>
        <w:t>Layar hitam lalu pesan rahasia terakhir.</w:t>
      </w:r>
    </w:p>
    <w:p>
      <w:pPr>
        <w:pStyle w:val="Heading2"/>
      </w:pPr>
      <w:r>
        <w:t>Micro Interaction</w:t>
      </w:r>
    </w:p>
    <w:p>
      <w:r>
        <w:rPr>
          <w:sz w:val="22"/>
        </w:rPr>
        <w:t>Bintang berkedip acak, bulan parallax, amplop hover, timeline tergambar saat scroll, musik fade in/out.</w:t>
      </w:r>
    </w:p>
    <w:p>
      <w:pPr>
        <w:pStyle w:val="Heading2"/>
      </w:pPr>
      <w:r>
        <w:t>Design System</w:t>
      </w:r>
    </w:p>
    <w:p>
      <w:r>
        <w:rPr>
          <w:sz w:val="22"/>
        </w:rPr>
        <w:t>Radius card 20px, tombol pill, animasi 0.6-1.2 detik, spacing konsisten, ikon minimalis.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